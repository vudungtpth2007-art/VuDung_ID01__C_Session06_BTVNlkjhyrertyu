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93033" w14:textId="46846801" w:rsidR="00EF7976" w:rsidRPr="00EF7976" w:rsidRDefault="00EF7976" w:rsidP="00EF7976">
      <w:pPr>
        <w:pStyle w:val="Heading1"/>
        <w:jc w:val="center"/>
        <w:rPr>
          <w:color w:val="4F6228" w:themeColor="accent3" w:themeShade="80"/>
          <w:sz w:val="40"/>
          <w:szCs w:val="40"/>
          <w:lang w:val="vi-VN"/>
        </w:rPr>
      </w:pPr>
      <w:r w:rsidRPr="00EF7976">
        <w:rPr>
          <w:color w:val="4F6228" w:themeColor="accent3" w:themeShade="80"/>
          <w:sz w:val="40"/>
          <w:szCs w:val="40"/>
          <w:lang w:val="vi-VN"/>
        </w:rPr>
        <w:t>MINIPROFECT – TEXT ĐẦU GIỜ</w:t>
      </w:r>
    </w:p>
    <w:p w14:paraId="4D275991" w14:textId="28A3B9BC" w:rsidR="00901745" w:rsidRDefault="00000000">
      <w:pPr>
        <w:pStyle w:val="Heading1"/>
        <w:rPr>
          <w:color w:val="9BBB59" w:themeColor="accent3"/>
          <w:lang w:val="vi-VN"/>
        </w:rPr>
      </w:pPr>
      <w:r w:rsidRPr="00EF7976">
        <w:rPr>
          <w:color w:val="9BBB59" w:themeColor="accent3"/>
          <w:lang w:val="vi-VN"/>
        </w:rPr>
        <w:t>BÀI 1 – PHÂN RÃ YÊU CẦU</w:t>
      </w:r>
    </w:p>
    <w:p w14:paraId="1DDEE910" w14:textId="77777777" w:rsidR="00EF7976" w:rsidRPr="00EF7976" w:rsidRDefault="00EF7976" w:rsidP="00EF7976">
      <w:pPr>
        <w:rPr>
          <w:lang w:val="vi-VN"/>
        </w:rPr>
      </w:pPr>
    </w:p>
    <w:p w14:paraId="68A0137D" w14:textId="77777777" w:rsidR="00EF7976" w:rsidRDefault="00EF7976">
      <w:pPr>
        <w:rPr>
          <w:lang w:val="vi-VN"/>
        </w:rPr>
      </w:pPr>
      <w:r w:rsidRPr="00EF7976">
        <w:rPr>
          <w:lang w:val="vi-VN"/>
        </w:rPr>
        <w:t>Cho Epic: "Đặt và quản lý suất ăn của nhân viên".</w:t>
      </w:r>
    </w:p>
    <w:p w14:paraId="79A3E431" w14:textId="291B15A0" w:rsidR="00901745" w:rsidRPr="00EF7976" w:rsidRDefault="00EF7976" w:rsidP="00EF7976">
      <w:pPr>
        <w:pStyle w:val="ListParagraph"/>
        <w:numPr>
          <w:ilvl w:val="0"/>
          <w:numId w:val="10"/>
        </w:numPr>
        <w:rPr>
          <w:lang w:val="vi-VN"/>
        </w:rPr>
      </w:pPr>
      <w:r w:rsidRPr="00EF7976">
        <w:rPr>
          <w:lang w:val="vi-VN"/>
        </w:rPr>
        <w:t>Viết 2 Feature thuộc Epic trên</w:t>
      </w:r>
      <w:r w:rsidRPr="00EF7976">
        <w:rPr>
          <w:lang w:val="vi-VN"/>
        </w:rPr>
        <w:t xml:space="preserve"> : </w:t>
      </w:r>
    </w:p>
    <w:p w14:paraId="1F7627CF" w14:textId="77777777" w:rsidR="00901745" w:rsidRPr="00EF7976" w:rsidRDefault="00000000">
      <w:pPr>
        <w:pStyle w:val="ListBullet"/>
        <w:rPr>
          <w:lang w:val="vi-VN"/>
        </w:rPr>
      </w:pPr>
      <w:r w:rsidRPr="00EF7976">
        <w:rPr>
          <w:lang w:val="vi-VN"/>
        </w:rPr>
        <w:t>Feature 1: Đặt và hủy suất ăn trực tuyến.</w:t>
      </w:r>
    </w:p>
    <w:p w14:paraId="12E1FB5B" w14:textId="77777777" w:rsidR="00901745" w:rsidRDefault="00000000">
      <w:pPr>
        <w:pStyle w:val="ListBullet"/>
      </w:pPr>
      <w:r>
        <w:t>Feature 2: Theo dõi lịch sử đặt suất và chi phí bữa ăn.</w:t>
      </w:r>
    </w:p>
    <w:p w14:paraId="3BF811CE" w14:textId="77777777" w:rsidR="00EF7976" w:rsidRDefault="00EF7976" w:rsidP="00EF7976">
      <w:pPr>
        <w:rPr>
          <w:lang w:val="vi-VN"/>
        </w:rPr>
      </w:pPr>
      <w:r w:rsidRPr="00EF7976">
        <w:t>Viết 2 User Story theo đúng cấu trúc "Là... tôi muốn... để...", mỗi story thuộc một Feature khác nhau ở câu a</w:t>
      </w:r>
      <w:r w:rsidRPr="00EF7976">
        <w:t xml:space="preserve"> </w:t>
      </w:r>
    </w:p>
    <w:p w14:paraId="4C44BE28" w14:textId="4781070B" w:rsidR="00901745" w:rsidRPr="00EF7976" w:rsidRDefault="00000000" w:rsidP="00EF7976">
      <w:pPr>
        <w:rPr>
          <w:color w:val="76923C" w:themeColor="accent3" w:themeShade="BF"/>
          <w:lang w:val="vi-VN"/>
        </w:rPr>
      </w:pPr>
      <w:r w:rsidRPr="00EF7976">
        <w:rPr>
          <w:color w:val="76923C" w:themeColor="accent3" w:themeShade="BF"/>
          <w:lang w:val="vi-VN"/>
        </w:rPr>
        <w:t>“Là nhân viên, tôi muốn đặt suất ăn cho ngày làm việc tiếp theo và hủy trước 9h30 ngày ăn, để tôi chủ động chọn bữa ăn và không bị tính tiền suất đã hủy đúng hạn.”</w:t>
      </w:r>
    </w:p>
    <w:p w14:paraId="292DE27A" w14:textId="77777777" w:rsidR="00EF7976" w:rsidRDefault="00000000">
      <w:pPr>
        <w:rPr>
          <w:lang w:val="vi-VN"/>
        </w:rPr>
      </w:pPr>
      <w:r>
        <w:t xml:space="preserve">US-02 – Theo dõi lịch sử/chi phí: </w:t>
      </w:r>
    </w:p>
    <w:p w14:paraId="043FD60F" w14:textId="0E09CDEE" w:rsidR="00901745" w:rsidRDefault="00000000">
      <w:pPr>
        <w:rPr>
          <w:color w:val="76923C" w:themeColor="accent3" w:themeShade="BF"/>
          <w:lang w:val="vi-VN"/>
        </w:rPr>
      </w:pPr>
      <w:r w:rsidRPr="00EF7976">
        <w:rPr>
          <w:color w:val="76923C" w:themeColor="accent3" w:themeShade="BF"/>
          <w:lang w:val="vi-VN"/>
        </w:rPr>
        <w:t>“Là nhân viên, tôi muốn xem lịch sử đặt suất và tổng tiền bữa trưa trong tháng, để tôi kiểm tra được số bữa đã đặt và khoản tiền sẽ bị trừ vào lương.”</w:t>
      </w:r>
    </w:p>
    <w:p w14:paraId="65ED3279" w14:textId="4C2698C6" w:rsidR="00EF7976" w:rsidRPr="00EF7976" w:rsidRDefault="00EF7976">
      <w:pPr>
        <w:rPr>
          <w:lang w:val="vi-VN"/>
        </w:rPr>
      </w:pPr>
      <w:r w:rsidRPr="00EF7976">
        <w:rPr>
          <w:lang w:val="vi-VN"/>
        </w:rPr>
        <w:t>c)Nêu 1 hạng mục công việc thuộc Epic này nhưng là Task kỹ thuật chứ không phải User Story, và giải thích ngắn gọn vì sao</w:t>
      </w:r>
      <w:r>
        <w:rPr>
          <w:lang w:val="vi-VN"/>
        </w:rPr>
        <w:t xml:space="preserve"> : </w:t>
      </w:r>
    </w:p>
    <w:p w14:paraId="2337300F" w14:textId="77777777" w:rsidR="00EF7976" w:rsidRDefault="00000000">
      <w:pPr>
        <w:rPr>
          <w:color w:val="76923C" w:themeColor="accent3" w:themeShade="BF"/>
          <w:lang w:val="vi-VN"/>
        </w:rPr>
      </w:pPr>
      <w:r w:rsidRPr="00EF7976">
        <w:rPr>
          <w:color w:val="76923C" w:themeColor="accent3" w:themeShade="BF"/>
          <w:lang w:val="vi-VN"/>
        </w:rPr>
        <w:t xml:space="preserve"> “Thiết lập bảng cơ sở dữ liệu lưu thông tin nhân viên, suất ăn, lượt đặt và trạng thái hủy.” </w:t>
      </w:r>
    </w:p>
    <w:p w14:paraId="2003B98B" w14:textId="7FBFBB71" w:rsidR="00901745" w:rsidRPr="00EF7976" w:rsidRDefault="00000000">
      <w:pPr>
        <w:rPr>
          <w:lang w:val="vi-VN"/>
        </w:rPr>
      </w:pPr>
      <w:r w:rsidRPr="00EF7976">
        <w:rPr>
          <w:lang w:val="vi-VN"/>
        </w:rPr>
        <w:t>Đây là công việc triển khai kỹ thuật phục vụ hệ thống, không mô tả trực tiếp giá trị hoặc mục tiêu của người dùng như một User Story.</w:t>
      </w:r>
      <w:r w:rsidR="00EF7976">
        <w:rPr>
          <w:lang w:val="vi-VN"/>
        </w:rPr>
        <w:t xml:space="preserve"> </w:t>
      </w:r>
    </w:p>
    <w:p w14:paraId="49F1D6E6" w14:textId="77777777" w:rsidR="00901745" w:rsidRDefault="00000000">
      <w:pPr>
        <w:pStyle w:val="Heading1"/>
        <w:rPr>
          <w:color w:val="9BBB59" w:themeColor="accent3"/>
          <w:lang w:val="vi-VN"/>
        </w:rPr>
      </w:pPr>
      <w:r w:rsidRPr="00EF7976">
        <w:rPr>
          <w:color w:val="9BBB59" w:themeColor="accent3"/>
        </w:rPr>
        <w:t>BÀI 2 – CHẨN ĐOÁN VÀ VIẾT LẠI USER STORY</w:t>
      </w:r>
    </w:p>
    <w:p w14:paraId="2605C451" w14:textId="77777777" w:rsidR="00EF7976" w:rsidRPr="00EF7976" w:rsidRDefault="00EF7976" w:rsidP="00EF7976">
      <w:pPr>
        <w:rPr>
          <w:lang w:val="vi-VN"/>
        </w:rPr>
      </w:pPr>
    </w:p>
    <w:p w14:paraId="0024D8B1" w14:textId="77777777" w:rsidR="00EF7976" w:rsidRDefault="00EF7976">
      <w:pPr>
        <w:rPr>
          <w:lang w:val="vi-VN"/>
        </w:rPr>
      </w:pPr>
      <w:r w:rsidRPr="00EF7976">
        <w:rPr>
          <w:lang w:val="vi-VN"/>
        </w:rPr>
        <w:t>Hai User Story dưới đây do một thành viên mới viết. Với mỗi story: chỉ ra tiêu chí INVEST bị vi phạm rõ nhất, giải thích trong 1 câu, rồi viết lại cho đạt chuẩn.</w:t>
      </w:r>
    </w:p>
    <w:p w14:paraId="5DCE0161" w14:textId="46492BDF" w:rsidR="00901745" w:rsidRPr="00EF7976" w:rsidRDefault="00EF7976">
      <w:pPr>
        <w:rPr>
          <w:lang w:val="vi-VN"/>
        </w:rPr>
      </w:pPr>
      <w:r w:rsidRPr="00EF7976">
        <w:rPr>
          <w:lang w:val="vi-VN"/>
        </w:rPr>
        <w:t>Story A:"Là người dùng, tôi muốn ứng dụng chạy nhanh và dễ dùng để tôi cảm thấy hài lòng."</w:t>
      </w:r>
    </w:p>
    <w:p w14:paraId="4317DF8C" w14:textId="41CFB43C" w:rsidR="00901745" w:rsidRDefault="00000000">
      <w:r>
        <w:t xml:space="preserve">Tiêu chí INVEST vi phạm </w:t>
      </w:r>
      <w:r w:rsidR="0094356B">
        <w:t>roc</w:t>
      </w:r>
      <w:r>
        <w:t xml:space="preserve"> nhất: Testable .</w:t>
      </w:r>
    </w:p>
    <w:p w14:paraId="05E7DAA0" w14:textId="77777777" w:rsidR="00901745" w:rsidRDefault="00000000">
      <w:r>
        <w:t xml:space="preserve">Giải thích: </w:t>
      </w:r>
      <w:r w:rsidRPr="0094356B">
        <w:t xml:space="preserve">“Chạy nhanh”, “dễ dùng” và “hài lòng” </w:t>
      </w:r>
      <w:r>
        <w:t>chưa có thước đo hoặc điều kiện nghiệm thu cụ thể nên không thể xác định rõ story đã hoàn thành hay chưa.</w:t>
      </w:r>
    </w:p>
    <w:p w14:paraId="2ABADAA8" w14:textId="77777777" w:rsidR="00901745" w:rsidRDefault="00000000">
      <w:pPr>
        <w:rPr>
          <w:lang w:val="vi-VN"/>
        </w:rPr>
      </w:pPr>
      <w:r>
        <w:t xml:space="preserve">Viết lại: </w:t>
      </w:r>
      <w:r w:rsidRPr="0094356B">
        <w:rPr>
          <w:color w:val="76923C" w:themeColor="accent3" w:themeShade="BF"/>
        </w:rPr>
        <w:t>“Là nhân viên, tôi muốn xem danh sách 4 suất ăn và hoàn tất đặt suất trong tối đa 3 bước, để tôi đặt bữa trưa nhanh chóng.”</w:t>
      </w:r>
    </w:p>
    <w:p w14:paraId="04D392CC" w14:textId="77777777" w:rsidR="0094356B" w:rsidRDefault="0094356B">
      <w:pPr>
        <w:rPr>
          <w:lang w:val="vi-VN"/>
        </w:rPr>
      </w:pPr>
    </w:p>
    <w:p w14:paraId="4F0715ED" w14:textId="77777777" w:rsidR="0094356B" w:rsidRDefault="0094356B">
      <w:pPr>
        <w:rPr>
          <w:lang w:val="vi-VN"/>
        </w:rPr>
      </w:pPr>
    </w:p>
    <w:p w14:paraId="1B05D5D8" w14:textId="77777777" w:rsidR="0094356B" w:rsidRPr="0094356B" w:rsidRDefault="0094356B">
      <w:pPr>
        <w:rPr>
          <w:lang w:val="vi-VN"/>
        </w:rPr>
      </w:pPr>
    </w:p>
    <w:p w14:paraId="60B39F14" w14:textId="49E99137" w:rsidR="0094356B" w:rsidRPr="0094356B" w:rsidRDefault="0094356B" w:rsidP="0094356B">
      <w:pPr>
        <w:rPr>
          <w:lang w:val="vi-VN"/>
        </w:rPr>
      </w:pPr>
      <w:r w:rsidRPr="0094356B">
        <w:rPr>
          <w:lang w:val="vi-VN"/>
        </w:rPr>
        <w:lastRenderedPageBreak/>
        <w:t>Story B:</w:t>
      </w:r>
    </w:p>
    <w:p w14:paraId="4256B148" w14:textId="65EABA73" w:rsidR="0094356B" w:rsidRPr="0094356B" w:rsidRDefault="0094356B" w:rsidP="0094356B">
      <w:pPr>
        <w:rPr>
          <w:lang w:val="vi-VN"/>
        </w:rPr>
      </w:pPr>
      <w:r w:rsidRPr="0094356B">
        <w:rPr>
          <w:lang w:val="vi-VN"/>
        </w:rPr>
        <w:t>"Là nhân viên, tôi muốn có đầy đủ tính năng quản lý bữa trưa gồm đặt suất, hủy suất, đổi món, xem lịch sử, xem công nợ tháng, xuất báo cáo và đánh giá món ăn, để tôi chủ động với bữa trưa của mình."</w:t>
      </w:r>
    </w:p>
    <w:p w14:paraId="54C53C39" w14:textId="38FB8FDD" w:rsidR="00901745" w:rsidRDefault="00000000">
      <w:r>
        <w:t>Tiêu chí INVEST vi phạm rõ nhất: Small .</w:t>
      </w:r>
    </w:p>
    <w:p w14:paraId="2DA44B12" w14:textId="77777777" w:rsidR="00901745" w:rsidRDefault="00000000">
      <w:r>
        <w:t>Giải thích: Story gộp nhiều chức năng độc lập như đặt, hủy, đổi món, xem lịch sử, xem công nợ, xuất báo cáo và đánh giá nên quá lớn để hoàn thành và kiểm thử trong một Sprint.</w:t>
      </w:r>
    </w:p>
    <w:p w14:paraId="12E0CEC1" w14:textId="3BA992B6" w:rsidR="00901745" w:rsidRPr="0094356B" w:rsidRDefault="00000000">
      <w:pPr>
        <w:rPr>
          <w:color w:val="76923C" w:themeColor="accent3" w:themeShade="BF"/>
        </w:rPr>
      </w:pPr>
      <w:r>
        <w:t>Viết lại</w:t>
      </w:r>
      <w:r w:rsidR="0094356B">
        <w:rPr>
          <w:lang w:val="vi-VN"/>
        </w:rPr>
        <w:t xml:space="preserve"> </w:t>
      </w:r>
      <w:r>
        <w:t xml:space="preserve">: </w:t>
      </w:r>
      <w:r w:rsidRPr="0094356B">
        <w:rPr>
          <w:color w:val="76923C" w:themeColor="accent3" w:themeShade="BF"/>
        </w:rPr>
        <w:t>“Là nhân viên, tôi muốn xem lịch sử các suất ăn đã đặt trong tháng hiện tại, để tôi đối chiếu số bữa ăn của mình.”</w:t>
      </w:r>
    </w:p>
    <w:p w14:paraId="55687417" w14:textId="77777777" w:rsidR="00901745" w:rsidRPr="00EF7976" w:rsidRDefault="00000000">
      <w:pPr>
        <w:pStyle w:val="Heading1"/>
        <w:rPr>
          <w:color w:val="9BBB59" w:themeColor="accent3"/>
        </w:rPr>
      </w:pPr>
      <w:r w:rsidRPr="00EF7976">
        <w:rPr>
          <w:color w:val="9BBB59" w:themeColor="accent3"/>
        </w:rPr>
        <w:t>BÀI 3 – ACCEPTANCE CRITERIA</w:t>
      </w:r>
    </w:p>
    <w:p w14:paraId="233A761E" w14:textId="77777777" w:rsidR="00901745" w:rsidRDefault="00000000">
      <w:pPr>
        <w:rPr>
          <w:lang w:val="vi-VN"/>
        </w:rPr>
      </w:pPr>
      <w:r>
        <w:t>User Story: Là nhân viên, tôi muốn hủy suất cơm đã đặt trước 9h30 của ngày ăn, để tôi không bị tính tiền bữa mình không ăn.</w:t>
      </w:r>
    </w:p>
    <w:p w14:paraId="4593B2B8" w14:textId="77777777" w:rsidR="00EF7976" w:rsidRPr="00EF7976" w:rsidRDefault="00EF7976">
      <w:pPr>
        <w:rPr>
          <w:lang w:val="vi-VN"/>
        </w:rPr>
      </w:pPr>
    </w:p>
    <w:tbl>
      <w:tblPr>
        <w:tblStyle w:val="TableGrid"/>
        <w:tblW w:w="0" w:type="auto"/>
        <w:jc w:val="center"/>
        <w:tblLook w:val="04A0" w:firstRow="1" w:lastRow="0" w:firstColumn="1" w:lastColumn="0" w:noHBand="0" w:noVBand="1"/>
      </w:tblPr>
      <w:tblGrid>
        <w:gridCol w:w="1630"/>
        <w:gridCol w:w="2819"/>
        <w:gridCol w:w="2469"/>
        <w:gridCol w:w="3522"/>
      </w:tblGrid>
      <w:tr w:rsidR="00901745" w14:paraId="306530E7" w14:textId="77777777" w:rsidTr="00EF7976">
        <w:trPr>
          <w:jc w:val="center"/>
        </w:trPr>
        <w:tc>
          <w:tcPr>
            <w:tcW w:w="1656" w:type="dxa"/>
            <w:shd w:val="clear" w:color="auto" w:fill="C2D69B" w:themeFill="accent3" w:themeFillTint="99"/>
            <w:vAlign w:val="center"/>
          </w:tcPr>
          <w:p w14:paraId="14D2159F" w14:textId="77777777" w:rsidR="00901745" w:rsidRDefault="00000000">
            <w:pPr>
              <w:spacing w:after="40"/>
            </w:pPr>
            <w:r>
              <w:rPr>
                <w:b/>
                <w:sz w:val="18"/>
              </w:rPr>
              <w:t>Mã</w:t>
            </w:r>
          </w:p>
        </w:tc>
        <w:tc>
          <w:tcPr>
            <w:tcW w:w="2880" w:type="dxa"/>
            <w:shd w:val="clear" w:color="auto" w:fill="C2D69B" w:themeFill="accent3" w:themeFillTint="99"/>
            <w:vAlign w:val="center"/>
          </w:tcPr>
          <w:p w14:paraId="5A943B7E" w14:textId="77777777" w:rsidR="00901745" w:rsidRDefault="00000000">
            <w:pPr>
              <w:spacing w:after="40"/>
            </w:pPr>
            <w:r>
              <w:rPr>
                <w:b/>
                <w:sz w:val="18"/>
              </w:rPr>
              <w:t>Given (Giả sử)</w:t>
            </w:r>
          </w:p>
        </w:tc>
        <w:tc>
          <w:tcPr>
            <w:tcW w:w="2520" w:type="dxa"/>
            <w:shd w:val="clear" w:color="auto" w:fill="C2D69B" w:themeFill="accent3" w:themeFillTint="99"/>
            <w:vAlign w:val="center"/>
          </w:tcPr>
          <w:p w14:paraId="03BB3C99" w14:textId="77777777" w:rsidR="00901745" w:rsidRDefault="00000000">
            <w:pPr>
              <w:spacing w:after="40"/>
            </w:pPr>
            <w:r>
              <w:rPr>
                <w:b/>
                <w:sz w:val="18"/>
              </w:rPr>
              <w:t>When (Khi)</w:t>
            </w:r>
          </w:p>
        </w:tc>
        <w:tc>
          <w:tcPr>
            <w:tcW w:w="3600" w:type="dxa"/>
            <w:shd w:val="clear" w:color="auto" w:fill="C2D69B" w:themeFill="accent3" w:themeFillTint="99"/>
            <w:vAlign w:val="center"/>
          </w:tcPr>
          <w:p w14:paraId="41107BAB" w14:textId="77777777" w:rsidR="00901745" w:rsidRDefault="00000000">
            <w:pPr>
              <w:spacing w:after="40"/>
            </w:pPr>
            <w:r>
              <w:rPr>
                <w:b/>
                <w:sz w:val="18"/>
              </w:rPr>
              <w:t>Then (Thì)</w:t>
            </w:r>
          </w:p>
        </w:tc>
      </w:tr>
      <w:tr w:rsidR="00901745" w14:paraId="3CA33CE8" w14:textId="77777777">
        <w:trPr>
          <w:jc w:val="center"/>
        </w:trPr>
        <w:tc>
          <w:tcPr>
            <w:tcW w:w="1656" w:type="dxa"/>
            <w:vAlign w:val="center"/>
          </w:tcPr>
          <w:p w14:paraId="3511E955" w14:textId="77777777" w:rsidR="00901745" w:rsidRDefault="00000000">
            <w:pPr>
              <w:spacing w:after="40"/>
            </w:pPr>
            <w:r>
              <w:rPr>
                <w:sz w:val="18"/>
              </w:rPr>
              <w:t>AC-01 – Thành công</w:t>
            </w:r>
          </w:p>
        </w:tc>
        <w:tc>
          <w:tcPr>
            <w:tcW w:w="2880" w:type="dxa"/>
            <w:vAlign w:val="center"/>
          </w:tcPr>
          <w:p w14:paraId="0B312C70" w14:textId="77777777" w:rsidR="00901745" w:rsidRDefault="00000000">
            <w:pPr>
              <w:spacing w:after="40"/>
            </w:pPr>
            <w:r>
              <w:rPr>
                <w:sz w:val="18"/>
              </w:rPr>
              <w:t>Nhân viên đã đặt suất ăn cho hôm nay và hiện tại còn trước 9h30.</w:t>
            </w:r>
          </w:p>
        </w:tc>
        <w:tc>
          <w:tcPr>
            <w:tcW w:w="2520" w:type="dxa"/>
            <w:vAlign w:val="center"/>
          </w:tcPr>
          <w:p w14:paraId="78826DE5" w14:textId="77777777" w:rsidR="00901745" w:rsidRDefault="00000000">
            <w:pPr>
              <w:spacing w:after="40"/>
            </w:pPr>
            <w:r>
              <w:rPr>
                <w:sz w:val="18"/>
              </w:rPr>
              <w:t>Nhân viên chọn hủy suất ăn.</w:t>
            </w:r>
          </w:p>
        </w:tc>
        <w:tc>
          <w:tcPr>
            <w:tcW w:w="3600" w:type="dxa"/>
            <w:vAlign w:val="center"/>
          </w:tcPr>
          <w:p w14:paraId="3EBEE6A6" w14:textId="77777777" w:rsidR="00901745" w:rsidRDefault="00000000">
            <w:pPr>
              <w:spacing w:after="40"/>
            </w:pPr>
            <w:r>
              <w:rPr>
                <w:sz w:val="18"/>
              </w:rPr>
              <w:t>Hệ thống chuyển trạng thái suất ăn thành “Đã hủy”, hiển thị xác nhận và không tính tiền suất đó.</w:t>
            </w:r>
          </w:p>
        </w:tc>
      </w:tr>
      <w:tr w:rsidR="00901745" w14:paraId="6BC17708" w14:textId="77777777">
        <w:trPr>
          <w:jc w:val="center"/>
        </w:trPr>
        <w:tc>
          <w:tcPr>
            <w:tcW w:w="1656" w:type="dxa"/>
            <w:vAlign w:val="center"/>
          </w:tcPr>
          <w:p w14:paraId="5D645883" w14:textId="77777777" w:rsidR="00901745" w:rsidRDefault="00000000">
            <w:pPr>
              <w:spacing w:after="40"/>
            </w:pPr>
            <w:r>
              <w:rPr>
                <w:sz w:val="18"/>
              </w:rPr>
              <w:t>AC-02 – Quá giờ</w:t>
            </w:r>
          </w:p>
        </w:tc>
        <w:tc>
          <w:tcPr>
            <w:tcW w:w="2880" w:type="dxa"/>
            <w:vAlign w:val="center"/>
          </w:tcPr>
          <w:p w14:paraId="6DA47753" w14:textId="77777777" w:rsidR="00901745" w:rsidRDefault="00000000">
            <w:pPr>
              <w:spacing w:after="40"/>
            </w:pPr>
            <w:r>
              <w:rPr>
                <w:sz w:val="18"/>
              </w:rPr>
              <w:t>Nhân viên đã đặt suất ăn cho hôm nay và hiện tại là 9h30 hoặc muộn hơn.</w:t>
            </w:r>
          </w:p>
        </w:tc>
        <w:tc>
          <w:tcPr>
            <w:tcW w:w="2520" w:type="dxa"/>
            <w:vAlign w:val="center"/>
          </w:tcPr>
          <w:p w14:paraId="59828DE8" w14:textId="77777777" w:rsidR="00901745" w:rsidRDefault="00000000">
            <w:pPr>
              <w:spacing w:after="40"/>
            </w:pPr>
            <w:r>
              <w:rPr>
                <w:sz w:val="18"/>
              </w:rPr>
              <w:t>Nhân viên chọn hủy suất ăn.</w:t>
            </w:r>
          </w:p>
        </w:tc>
        <w:tc>
          <w:tcPr>
            <w:tcW w:w="3600" w:type="dxa"/>
            <w:vAlign w:val="center"/>
          </w:tcPr>
          <w:p w14:paraId="008AE6B6" w14:textId="77777777" w:rsidR="00901745" w:rsidRDefault="00000000">
            <w:pPr>
              <w:spacing w:after="40"/>
            </w:pPr>
            <w:r>
              <w:rPr>
                <w:sz w:val="18"/>
              </w:rPr>
              <w:t>Hệ thống từ chối yêu cầu hủy, giữ nguyên trạng thái đặt và thông báo đã quá giờ hủy.</w:t>
            </w:r>
          </w:p>
        </w:tc>
      </w:tr>
      <w:tr w:rsidR="00901745" w14:paraId="6D9D53B8" w14:textId="77777777">
        <w:trPr>
          <w:jc w:val="center"/>
        </w:trPr>
        <w:tc>
          <w:tcPr>
            <w:tcW w:w="1656" w:type="dxa"/>
            <w:vAlign w:val="center"/>
          </w:tcPr>
          <w:p w14:paraId="78006078" w14:textId="77777777" w:rsidR="00901745" w:rsidRDefault="00000000">
            <w:pPr>
              <w:spacing w:after="40"/>
            </w:pPr>
            <w:r>
              <w:rPr>
                <w:sz w:val="18"/>
              </w:rPr>
              <w:t>AC-03 – Chưa có suất đặt</w:t>
            </w:r>
          </w:p>
        </w:tc>
        <w:tc>
          <w:tcPr>
            <w:tcW w:w="2880" w:type="dxa"/>
            <w:vAlign w:val="center"/>
          </w:tcPr>
          <w:p w14:paraId="4181DCFF" w14:textId="77777777" w:rsidR="00901745" w:rsidRDefault="00000000">
            <w:pPr>
              <w:spacing w:after="40"/>
            </w:pPr>
            <w:r>
              <w:rPr>
                <w:sz w:val="18"/>
              </w:rPr>
              <w:t>Nhân viên không có suất ăn đã đặt cho ngày đang chọn.</w:t>
            </w:r>
          </w:p>
        </w:tc>
        <w:tc>
          <w:tcPr>
            <w:tcW w:w="2520" w:type="dxa"/>
            <w:vAlign w:val="center"/>
          </w:tcPr>
          <w:p w14:paraId="2E07F0CA" w14:textId="77777777" w:rsidR="00901745" w:rsidRDefault="00000000">
            <w:pPr>
              <w:spacing w:after="40"/>
            </w:pPr>
            <w:r>
              <w:rPr>
                <w:sz w:val="18"/>
              </w:rPr>
              <w:t>Nhân viên gửi yêu cầu hủy suất ăn của ngày đó.</w:t>
            </w:r>
          </w:p>
        </w:tc>
        <w:tc>
          <w:tcPr>
            <w:tcW w:w="3600" w:type="dxa"/>
            <w:vAlign w:val="center"/>
          </w:tcPr>
          <w:p w14:paraId="01AD3A2C" w14:textId="77777777" w:rsidR="00901745" w:rsidRDefault="00000000">
            <w:pPr>
              <w:spacing w:after="40"/>
            </w:pPr>
            <w:r>
              <w:rPr>
                <w:sz w:val="18"/>
              </w:rPr>
              <w:t>Hệ thống không tạo thao tác hủy, thông báo không tìm thấy suất ăn hợp lệ để hủy.</w:t>
            </w:r>
          </w:p>
        </w:tc>
      </w:tr>
    </w:tbl>
    <w:p w14:paraId="47A19A5B" w14:textId="77777777" w:rsidR="00901745" w:rsidRDefault="00901745">
      <w:pPr>
        <w:spacing w:after="20"/>
      </w:pPr>
    </w:p>
    <w:p w14:paraId="1DAB5DD1" w14:textId="77777777" w:rsidR="00901745" w:rsidRPr="00EF7976" w:rsidRDefault="00000000">
      <w:pPr>
        <w:pStyle w:val="Heading1"/>
        <w:rPr>
          <w:color w:val="9BBB59" w:themeColor="accent3"/>
        </w:rPr>
      </w:pPr>
      <w:r w:rsidRPr="00EF7976">
        <w:rPr>
          <w:color w:val="9BBB59" w:themeColor="accent3"/>
        </w:rPr>
        <w:t>BÀI 4 – ƯU TIÊN VÀ LẬP KẾ HOẠCH SPRINT</w:t>
      </w:r>
    </w:p>
    <w:p w14:paraId="523ADCB6" w14:textId="77777777" w:rsidR="00901745" w:rsidRDefault="00000000">
      <w:r>
        <w:t>a) Đề xuất MoSCoW</w:t>
      </w:r>
    </w:p>
    <w:tbl>
      <w:tblPr>
        <w:tblStyle w:val="TableGrid"/>
        <w:tblW w:w="0" w:type="auto"/>
        <w:jc w:val="center"/>
        <w:tblLook w:val="04A0" w:firstRow="1" w:lastRow="0" w:firstColumn="1" w:lastColumn="0" w:noHBand="0" w:noVBand="1"/>
      </w:tblPr>
      <w:tblGrid>
        <w:gridCol w:w="924"/>
        <w:gridCol w:w="3726"/>
        <w:gridCol w:w="642"/>
        <w:gridCol w:w="1915"/>
        <w:gridCol w:w="3233"/>
      </w:tblGrid>
      <w:tr w:rsidR="00901745" w14:paraId="1F433DCF" w14:textId="77777777" w:rsidTr="00EF7976">
        <w:trPr>
          <w:jc w:val="center"/>
        </w:trPr>
        <w:tc>
          <w:tcPr>
            <w:tcW w:w="936" w:type="dxa"/>
            <w:shd w:val="clear" w:color="auto" w:fill="C2D69B" w:themeFill="accent3" w:themeFillTint="99"/>
            <w:vAlign w:val="center"/>
          </w:tcPr>
          <w:p w14:paraId="37321E64" w14:textId="77777777" w:rsidR="00901745" w:rsidRDefault="00000000">
            <w:pPr>
              <w:spacing w:after="40"/>
            </w:pPr>
            <w:r>
              <w:rPr>
                <w:b/>
                <w:sz w:val="18"/>
              </w:rPr>
              <w:t>Mã</w:t>
            </w:r>
          </w:p>
        </w:tc>
        <w:tc>
          <w:tcPr>
            <w:tcW w:w="3816" w:type="dxa"/>
            <w:shd w:val="clear" w:color="auto" w:fill="C2D69B" w:themeFill="accent3" w:themeFillTint="99"/>
            <w:vAlign w:val="center"/>
          </w:tcPr>
          <w:p w14:paraId="18C4A7DD" w14:textId="77777777" w:rsidR="00901745" w:rsidRDefault="00000000">
            <w:pPr>
              <w:spacing w:after="40"/>
            </w:pPr>
            <w:r>
              <w:rPr>
                <w:b/>
                <w:sz w:val="18"/>
              </w:rPr>
              <w:t>Hạng mục</w:t>
            </w:r>
          </w:p>
        </w:tc>
        <w:tc>
          <w:tcPr>
            <w:tcW w:w="648" w:type="dxa"/>
            <w:shd w:val="clear" w:color="auto" w:fill="C2D69B" w:themeFill="accent3" w:themeFillTint="99"/>
            <w:vAlign w:val="center"/>
          </w:tcPr>
          <w:p w14:paraId="4B689257" w14:textId="77777777" w:rsidR="00901745" w:rsidRDefault="00000000">
            <w:pPr>
              <w:spacing w:after="40"/>
            </w:pPr>
            <w:r>
              <w:rPr>
                <w:b/>
                <w:sz w:val="18"/>
              </w:rPr>
              <w:t>SP</w:t>
            </w:r>
          </w:p>
        </w:tc>
        <w:tc>
          <w:tcPr>
            <w:tcW w:w="1944" w:type="dxa"/>
            <w:shd w:val="clear" w:color="auto" w:fill="C2D69B" w:themeFill="accent3" w:themeFillTint="99"/>
            <w:vAlign w:val="center"/>
          </w:tcPr>
          <w:p w14:paraId="05C2F145" w14:textId="77777777" w:rsidR="00901745" w:rsidRDefault="00000000">
            <w:pPr>
              <w:spacing w:after="40"/>
            </w:pPr>
            <w:r>
              <w:rPr>
                <w:b/>
                <w:sz w:val="18"/>
              </w:rPr>
              <w:t>MoSCoW</w:t>
            </w:r>
          </w:p>
        </w:tc>
        <w:tc>
          <w:tcPr>
            <w:tcW w:w="3312" w:type="dxa"/>
            <w:shd w:val="clear" w:color="auto" w:fill="C2D69B" w:themeFill="accent3" w:themeFillTint="99"/>
            <w:vAlign w:val="center"/>
          </w:tcPr>
          <w:p w14:paraId="22AE997E" w14:textId="77777777" w:rsidR="00901745" w:rsidRDefault="00000000">
            <w:pPr>
              <w:spacing w:after="40"/>
            </w:pPr>
            <w:r>
              <w:rPr>
                <w:b/>
                <w:sz w:val="18"/>
              </w:rPr>
              <w:t>Lý do ngắn gọn</w:t>
            </w:r>
          </w:p>
        </w:tc>
      </w:tr>
      <w:tr w:rsidR="00901745" w14:paraId="41B6B137" w14:textId="77777777">
        <w:trPr>
          <w:jc w:val="center"/>
        </w:trPr>
        <w:tc>
          <w:tcPr>
            <w:tcW w:w="936" w:type="dxa"/>
            <w:vAlign w:val="center"/>
          </w:tcPr>
          <w:p w14:paraId="71A6E92A" w14:textId="77777777" w:rsidR="00901745" w:rsidRDefault="00000000">
            <w:pPr>
              <w:spacing w:after="40"/>
            </w:pPr>
            <w:r>
              <w:rPr>
                <w:sz w:val="18"/>
              </w:rPr>
              <w:t>SC-01</w:t>
            </w:r>
          </w:p>
        </w:tc>
        <w:tc>
          <w:tcPr>
            <w:tcW w:w="3816" w:type="dxa"/>
            <w:vAlign w:val="center"/>
          </w:tcPr>
          <w:p w14:paraId="2B4BEE97" w14:textId="77777777" w:rsidR="00901745" w:rsidRDefault="00000000">
            <w:pPr>
              <w:spacing w:after="40"/>
            </w:pPr>
            <w:r>
              <w:rPr>
                <w:sz w:val="18"/>
              </w:rPr>
              <w:t>Nhân viên đặt suất ăn cho ngày hôm sau</w:t>
            </w:r>
          </w:p>
        </w:tc>
        <w:tc>
          <w:tcPr>
            <w:tcW w:w="648" w:type="dxa"/>
            <w:vAlign w:val="center"/>
          </w:tcPr>
          <w:p w14:paraId="1B0CD3ED" w14:textId="77777777" w:rsidR="00901745" w:rsidRDefault="00000000">
            <w:pPr>
              <w:spacing w:after="40"/>
            </w:pPr>
            <w:r>
              <w:rPr>
                <w:sz w:val="18"/>
              </w:rPr>
              <w:t>5</w:t>
            </w:r>
          </w:p>
        </w:tc>
        <w:tc>
          <w:tcPr>
            <w:tcW w:w="1944" w:type="dxa"/>
            <w:vAlign w:val="center"/>
          </w:tcPr>
          <w:p w14:paraId="562ADFFF" w14:textId="77777777" w:rsidR="00901745" w:rsidRDefault="00000000">
            <w:pPr>
              <w:spacing w:after="40"/>
            </w:pPr>
            <w:r>
              <w:rPr>
                <w:sz w:val="18"/>
              </w:rPr>
              <w:t>Must have</w:t>
            </w:r>
          </w:p>
        </w:tc>
        <w:tc>
          <w:tcPr>
            <w:tcW w:w="3312" w:type="dxa"/>
            <w:vAlign w:val="center"/>
          </w:tcPr>
          <w:p w14:paraId="45E01C9E" w14:textId="77777777" w:rsidR="00901745" w:rsidRDefault="00000000">
            <w:pPr>
              <w:spacing w:after="40"/>
            </w:pPr>
            <w:r>
              <w:rPr>
                <w:sz w:val="18"/>
              </w:rPr>
              <w:t>Chức năng cốt lõi của sản phẩm.</w:t>
            </w:r>
          </w:p>
        </w:tc>
      </w:tr>
      <w:tr w:rsidR="00901745" w14:paraId="47CCD508" w14:textId="77777777">
        <w:trPr>
          <w:jc w:val="center"/>
        </w:trPr>
        <w:tc>
          <w:tcPr>
            <w:tcW w:w="936" w:type="dxa"/>
            <w:vAlign w:val="center"/>
          </w:tcPr>
          <w:p w14:paraId="18B96054" w14:textId="77777777" w:rsidR="00901745" w:rsidRDefault="00000000">
            <w:pPr>
              <w:spacing w:after="40"/>
            </w:pPr>
            <w:r>
              <w:rPr>
                <w:sz w:val="18"/>
              </w:rPr>
              <w:t>SC-02</w:t>
            </w:r>
          </w:p>
        </w:tc>
        <w:tc>
          <w:tcPr>
            <w:tcW w:w="3816" w:type="dxa"/>
            <w:vAlign w:val="center"/>
          </w:tcPr>
          <w:p w14:paraId="1AB125B9" w14:textId="77777777" w:rsidR="00901745" w:rsidRDefault="00000000">
            <w:pPr>
              <w:spacing w:after="40"/>
            </w:pPr>
            <w:r>
              <w:rPr>
                <w:sz w:val="18"/>
              </w:rPr>
              <w:t>Nhân viên hủy suất ăn trước giờ chốt</w:t>
            </w:r>
          </w:p>
        </w:tc>
        <w:tc>
          <w:tcPr>
            <w:tcW w:w="648" w:type="dxa"/>
            <w:vAlign w:val="center"/>
          </w:tcPr>
          <w:p w14:paraId="1900EE52" w14:textId="77777777" w:rsidR="00901745" w:rsidRDefault="00000000">
            <w:pPr>
              <w:spacing w:after="40"/>
            </w:pPr>
            <w:r>
              <w:rPr>
                <w:sz w:val="18"/>
              </w:rPr>
              <w:t>3</w:t>
            </w:r>
          </w:p>
        </w:tc>
        <w:tc>
          <w:tcPr>
            <w:tcW w:w="1944" w:type="dxa"/>
            <w:vAlign w:val="center"/>
          </w:tcPr>
          <w:p w14:paraId="53C37789" w14:textId="77777777" w:rsidR="00901745" w:rsidRDefault="00000000">
            <w:pPr>
              <w:spacing w:after="40"/>
            </w:pPr>
            <w:r>
              <w:rPr>
                <w:sz w:val="18"/>
              </w:rPr>
              <w:t>Must have</w:t>
            </w:r>
          </w:p>
        </w:tc>
        <w:tc>
          <w:tcPr>
            <w:tcW w:w="3312" w:type="dxa"/>
            <w:vAlign w:val="center"/>
          </w:tcPr>
          <w:p w14:paraId="0CCDA202" w14:textId="77777777" w:rsidR="00901745" w:rsidRDefault="00000000">
            <w:pPr>
              <w:spacing w:after="40"/>
            </w:pPr>
            <w:r>
              <w:rPr>
                <w:sz w:val="18"/>
              </w:rPr>
              <w:t>Giảm tính tiền sai và hạn chế lãng phí thức ăn.</w:t>
            </w:r>
          </w:p>
        </w:tc>
      </w:tr>
      <w:tr w:rsidR="00901745" w14:paraId="408ACCAB" w14:textId="77777777">
        <w:trPr>
          <w:jc w:val="center"/>
        </w:trPr>
        <w:tc>
          <w:tcPr>
            <w:tcW w:w="936" w:type="dxa"/>
            <w:vAlign w:val="center"/>
          </w:tcPr>
          <w:p w14:paraId="1815777D" w14:textId="77777777" w:rsidR="00901745" w:rsidRDefault="00000000">
            <w:pPr>
              <w:spacing w:after="40"/>
            </w:pPr>
            <w:r>
              <w:rPr>
                <w:sz w:val="18"/>
              </w:rPr>
              <w:t>SC-03</w:t>
            </w:r>
          </w:p>
        </w:tc>
        <w:tc>
          <w:tcPr>
            <w:tcW w:w="3816" w:type="dxa"/>
            <w:vAlign w:val="center"/>
          </w:tcPr>
          <w:p w14:paraId="0A95B940" w14:textId="77777777" w:rsidR="00901745" w:rsidRDefault="00000000">
            <w:pPr>
              <w:spacing w:after="40"/>
            </w:pPr>
            <w:r>
              <w:rPr>
                <w:sz w:val="18"/>
              </w:rPr>
              <w:t>Hành chính xem báo cáo số suất theo món mỗi ngày</w:t>
            </w:r>
          </w:p>
        </w:tc>
        <w:tc>
          <w:tcPr>
            <w:tcW w:w="648" w:type="dxa"/>
            <w:vAlign w:val="center"/>
          </w:tcPr>
          <w:p w14:paraId="2CF080A0" w14:textId="77777777" w:rsidR="00901745" w:rsidRDefault="00000000">
            <w:pPr>
              <w:spacing w:after="40"/>
            </w:pPr>
            <w:r>
              <w:rPr>
                <w:sz w:val="18"/>
              </w:rPr>
              <w:t>8</w:t>
            </w:r>
          </w:p>
        </w:tc>
        <w:tc>
          <w:tcPr>
            <w:tcW w:w="1944" w:type="dxa"/>
            <w:vAlign w:val="center"/>
          </w:tcPr>
          <w:p w14:paraId="218352B1" w14:textId="77777777" w:rsidR="00901745" w:rsidRDefault="00000000">
            <w:pPr>
              <w:spacing w:after="40"/>
            </w:pPr>
            <w:r>
              <w:rPr>
                <w:sz w:val="18"/>
              </w:rPr>
              <w:t>Must have</w:t>
            </w:r>
          </w:p>
        </w:tc>
        <w:tc>
          <w:tcPr>
            <w:tcW w:w="3312" w:type="dxa"/>
            <w:vAlign w:val="center"/>
          </w:tcPr>
          <w:p w14:paraId="46081E9A" w14:textId="77777777" w:rsidR="00901745" w:rsidRDefault="00000000">
            <w:pPr>
              <w:spacing w:after="40"/>
            </w:pPr>
            <w:r>
              <w:rPr>
                <w:sz w:val="18"/>
              </w:rPr>
              <w:t>Giúp nhà bếp chuẩn bị đúng số lượng, giảm tổng hợp thủ công.</w:t>
            </w:r>
          </w:p>
        </w:tc>
      </w:tr>
      <w:tr w:rsidR="00901745" w14:paraId="4C2EB847" w14:textId="77777777">
        <w:trPr>
          <w:jc w:val="center"/>
        </w:trPr>
        <w:tc>
          <w:tcPr>
            <w:tcW w:w="936" w:type="dxa"/>
            <w:vAlign w:val="center"/>
          </w:tcPr>
          <w:p w14:paraId="27DA83FB" w14:textId="77777777" w:rsidR="00901745" w:rsidRDefault="00000000">
            <w:pPr>
              <w:spacing w:after="40"/>
            </w:pPr>
            <w:r>
              <w:rPr>
                <w:sz w:val="18"/>
              </w:rPr>
              <w:t>SC-04</w:t>
            </w:r>
          </w:p>
        </w:tc>
        <w:tc>
          <w:tcPr>
            <w:tcW w:w="3816" w:type="dxa"/>
            <w:vAlign w:val="center"/>
          </w:tcPr>
          <w:p w14:paraId="0505EF15" w14:textId="77777777" w:rsidR="00901745" w:rsidRDefault="00000000">
            <w:pPr>
              <w:spacing w:after="40"/>
            </w:pPr>
            <w:r>
              <w:rPr>
                <w:sz w:val="18"/>
              </w:rPr>
              <w:t>Nhân viên xem lịch sử đặt và số tiền phải trả trong tháng</w:t>
            </w:r>
          </w:p>
        </w:tc>
        <w:tc>
          <w:tcPr>
            <w:tcW w:w="648" w:type="dxa"/>
            <w:vAlign w:val="center"/>
          </w:tcPr>
          <w:p w14:paraId="4FB1A343" w14:textId="77777777" w:rsidR="00901745" w:rsidRDefault="00000000">
            <w:pPr>
              <w:spacing w:after="40"/>
            </w:pPr>
            <w:r>
              <w:rPr>
                <w:sz w:val="18"/>
              </w:rPr>
              <w:t>5</w:t>
            </w:r>
          </w:p>
        </w:tc>
        <w:tc>
          <w:tcPr>
            <w:tcW w:w="1944" w:type="dxa"/>
            <w:vAlign w:val="center"/>
          </w:tcPr>
          <w:p w14:paraId="6CD128BD" w14:textId="77777777" w:rsidR="00901745" w:rsidRDefault="00000000">
            <w:pPr>
              <w:spacing w:after="40"/>
            </w:pPr>
            <w:r>
              <w:rPr>
                <w:sz w:val="18"/>
              </w:rPr>
              <w:t>Should have</w:t>
            </w:r>
          </w:p>
        </w:tc>
        <w:tc>
          <w:tcPr>
            <w:tcW w:w="3312" w:type="dxa"/>
            <w:vAlign w:val="center"/>
          </w:tcPr>
          <w:p w14:paraId="2F14CDFA" w14:textId="77777777" w:rsidR="00901745" w:rsidRDefault="00000000">
            <w:pPr>
              <w:spacing w:after="40"/>
            </w:pPr>
            <w:r>
              <w:rPr>
                <w:sz w:val="18"/>
              </w:rPr>
              <w:t>Tăng minh bạch chi phí; có thể triển khai sau luồng đặt ăn cốt lõi.</w:t>
            </w:r>
          </w:p>
        </w:tc>
      </w:tr>
      <w:tr w:rsidR="00901745" w14:paraId="063CE5EB" w14:textId="77777777">
        <w:trPr>
          <w:jc w:val="center"/>
        </w:trPr>
        <w:tc>
          <w:tcPr>
            <w:tcW w:w="936" w:type="dxa"/>
            <w:vAlign w:val="center"/>
          </w:tcPr>
          <w:p w14:paraId="37604812" w14:textId="77777777" w:rsidR="00901745" w:rsidRDefault="00000000">
            <w:pPr>
              <w:spacing w:after="40"/>
            </w:pPr>
            <w:r>
              <w:rPr>
                <w:sz w:val="18"/>
              </w:rPr>
              <w:t>SC-05</w:t>
            </w:r>
          </w:p>
        </w:tc>
        <w:tc>
          <w:tcPr>
            <w:tcW w:w="3816" w:type="dxa"/>
            <w:vAlign w:val="center"/>
          </w:tcPr>
          <w:p w14:paraId="03B9B0EF" w14:textId="77777777" w:rsidR="00901745" w:rsidRDefault="00000000">
            <w:pPr>
              <w:spacing w:after="40"/>
            </w:pPr>
            <w:r>
              <w:rPr>
                <w:sz w:val="18"/>
              </w:rPr>
              <w:t>Nhân viên đánh giá món ăn sau bữa trưa</w:t>
            </w:r>
          </w:p>
        </w:tc>
        <w:tc>
          <w:tcPr>
            <w:tcW w:w="648" w:type="dxa"/>
            <w:vAlign w:val="center"/>
          </w:tcPr>
          <w:p w14:paraId="05C584DD" w14:textId="77777777" w:rsidR="00901745" w:rsidRDefault="00000000">
            <w:pPr>
              <w:spacing w:after="40"/>
            </w:pPr>
            <w:r>
              <w:rPr>
                <w:sz w:val="18"/>
              </w:rPr>
              <w:t>3</w:t>
            </w:r>
          </w:p>
        </w:tc>
        <w:tc>
          <w:tcPr>
            <w:tcW w:w="1944" w:type="dxa"/>
            <w:vAlign w:val="center"/>
          </w:tcPr>
          <w:p w14:paraId="0586C311" w14:textId="77777777" w:rsidR="00901745" w:rsidRDefault="00000000">
            <w:pPr>
              <w:spacing w:after="40"/>
            </w:pPr>
            <w:r>
              <w:rPr>
                <w:sz w:val="18"/>
              </w:rPr>
              <w:t>Could have</w:t>
            </w:r>
          </w:p>
        </w:tc>
        <w:tc>
          <w:tcPr>
            <w:tcW w:w="3312" w:type="dxa"/>
            <w:vAlign w:val="center"/>
          </w:tcPr>
          <w:p w14:paraId="1DF6202B" w14:textId="77777777" w:rsidR="00901745" w:rsidRDefault="00000000">
            <w:pPr>
              <w:spacing w:after="40"/>
            </w:pPr>
            <w:r>
              <w:rPr>
                <w:sz w:val="18"/>
              </w:rPr>
              <w:t>Hữu ích để lấy phản hồi nhưng không thiết yếu khi ra mắt.</w:t>
            </w:r>
          </w:p>
        </w:tc>
      </w:tr>
      <w:tr w:rsidR="00901745" w14:paraId="0F645B58" w14:textId="77777777">
        <w:trPr>
          <w:jc w:val="center"/>
        </w:trPr>
        <w:tc>
          <w:tcPr>
            <w:tcW w:w="936" w:type="dxa"/>
            <w:vAlign w:val="center"/>
          </w:tcPr>
          <w:p w14:paraId="694D291B" w14:textId="77777777" w:rsidR="00901745" w:rsidRDefault="00000000">
            <w:pPr>
              <w:spacing w:after="40"/>
            </w:pPr>
            <w:r>
              <w:rPr>
                <w:sz w:val="18"/>
              </w:rPr>
              <w:t>SC-06</w:t>
            </w:r>
          </w:p>
        </w:tc>
        <w:tc>
          <w:tcPr>
            <w:tcW w:w="3816" w:type="dxa"/>
            <w:vAlign w:val="center"/>
          </w:tcPr>
          <w:p w14:paraId="502EEE9D" w14:textId="77777777" w:rsidR="00901745" w:rsidRDefault="00000000">
            <w:pPr>
              <w:spacing w:after="40"/>
            </w:pPr>
            <w:r>
              <w:rPr>
                <w:sz w:val="18"/>
              </w:rPr>
              <w:t>Đăng nhập bằng tài khoản nội bộ công ty</w:t>
            </w:r>
          </w:p>
        </w:tc>
        <w:tc>
          <w:tcPr>
            <w:tcW w:w="648" w:type="dxa"/>
            <w:vAlign w:val="center"/>
          </w:tcPr>
          <w:p w14:paraId="3384D5E7" w14:textId="77777777" w:rsidR="00901745" w:rsidRDefault="00000000">
            <w:pPr>
              <w:spacing w:after="40"/>
            </w:pPr>
            <w:r>
              <w:rPr>
                <w:sz w:val="18"/>
              </w:rPr>
              <w:t>8</w:t>
            </w:r>
          </w:p>
        </w:tc>
        <w:tc>
          <w:tcPr>
            <w:tcW w:w="1944" w:type="dxa"/>
            <w:vAlign w:val="center"/>
          </w:tcPr>
          <w:p w14:paraId="0A0EC2BB" w14:textId="77777777" w:rsidR="00901745" w:rsidRDefault="00000000">
            <w:pPr>
              <w:spacing w:after="40"/>
            </w:pPr>
            <w:r>
              <w:rPr>
                <w:sz w:val="18"/>
              </w:rPr>
              <w:t>Must have</w:t>
            </w:r>
          </w:p>
        </w:tc>
        <w:tc>
          <w:tcPr>
            <w:tcW w:w="3312" w:type="dxa"/>
            <w:vAlign w:val="center"/>
          </w:tcPr>
          <w:p w14:paraId="7351422B" w14:textId="77777777" w:rsidR="00901745" w:rsidRDefault="00000000">
            <w:pPr>
              <w:spacing w:after="40"/>
            </w:pPr>
            <w:r>
              <w:rPr>
                <w:sz w:val="18"/>
              </w:rPr>
              <w:t>Cần xác thực nhân viên và gắn giao dịch với đúng người.</w:t>
            </w:r>
          </w:p>
        </w:tc>
      </w:tr>
      <w:tr w:rsidR="00901745" w14:paraId="6F6D20C6" w14:textId="77777777">
        <w:trPr>
          <w:jc w:val="center"/>
        </w:trPr>
        <w:tc>
          <w:tcPr>
            <w:tcW w:w="936" w:type="dxa"/>
            <w:vAlign w:val="center"/>
          </w:tcPr>
          <w:p w14:paraId="1810EBDB" w14:textId="77777777" w:rsidR="00901745" w:rsidRDefault="00000000">
            <w:pPr>
              <w:spacing w:after="40"/>
            </w:pPr>
            <w:r>
              <w:rPr>
                <w:sz w:val="18"/>
              </w:rPr>
              <w:t>SC-07</w:t>
            </w:r>
          </w:p>
        </w:tc>
        <w:tc>
          <w:tcPr>
            <w:tcW w:w="3816" w:type="dxa"/>
            <w:vAlign w:val="center"/>
          </w:tcPr>
          <w:p w14:paraId="5C34DC77" w14:textId="77777777" w:rsidR="00901745" w:rsidRDefault="00000000">
            <w:pPr>
              <w:spacing w:after="40"/>
            </w:pPr>
            <w:r>
              <w:rPr>
                <w:sz w:val="18"/>
              </w:rPr>
              <w:t>Chia sẻ thực đơn tuần lên fanpage công ty</w:t>
            </w:r>
          </w:p>
        </w:tc>
        <w:tc>
          <w:tcPr>
            <w:tcW w:w="648" w:type="dxa"/>
            <w:vAlign w:val="center"/>
          </w:tcPr>
          <w:p w14:paraId="72FAAC00" w14:textId="77777777" w:rsidR="00901745" w:rsidRDefault="00000000">
            <w:pPr>
              <w:spacing w:after="40"/>
            </w:pPr>
            <w:r>
              <w:rPr>
                <w:sz w:val="18"/>
              </w:rPr>
              <w:t>2</w:t>
            </w:r>
          </w:p>
        </w:tc>
        <w:tc>
          <w:tcPr>
            <w:tcW w:w="1944" w:type="dxa"/>
            <w:vAlign w:val="center"/>
          </w:tcPr>
          <w:p w14:paraId="15A575FC" w14:textId="77777777" w:rsidR="00901745" w:rsidRDefault="00000000">
            <w:pPr>
              <w:spacing w:after="40"/>
            </w:pPr>
            <w:r>
              <w:rPr>
                <w:sz w:val="18"/>
              </w:rPr>
              <w:t>Won’t have (trong Sprint này)</w:t>
            </w:r>
          </w:p>
        </w:tc>
        <w:tc>
          <w:tcPr>
            <w:tcW w:w="3312" w:type="dxa"/>
            <w:vAlign w:val="center"/>
          </w:tcPr>
          <w:p w14:paraId="07AC134D" w14:textId="77777777" w:rsidR="00901745" w:rsidRDefault="00000000">
            <w:pPr>
              <w:spacing w:after="40"/>
            </w:pPr>
            <w:r>
              <w:rPr>
                <w:sz w:val="18"/>
              </w:rPr>
              <w:t>Không trực tiếp giải quyết các vấn đề vận hành cấp thiết của phiên bản đầu.</w:t>
            </w:r>
          </w:p>
        </w:tc>
      </w:tr>
    </w:tbl>
    <w:p w14:paraId="488F47C9" w14:textId="77777777" w:rsidR="00901745" w:rsidRDefault="00901745">
      <w:pPr>
        <w:spacing w:after="20"/>
      </w:pPr>
    </w:p>
    <w:p w14:paraId="4F4B51A5" w14:textId="77777777" w:rsidR="0094356B" w:rsidRDefault="0094356B">
      <w:pPr>
        <w:rPr>
          <w:lang w:val="vi-VN"/>
        </w:rPr>
      </w:pPr>
    </w:p>
    <w:p w14:paraId="5AC32599" w14:textId="77777777" w:rsidR="0094356B" w:rsidRDefault="0094356B">
      <w:pPr>
        <w:rPr>
          <w:lang w:val="vi-VN"/>
        </w:rPr>
      </w:pPr>
    </w:p>
    <w:p w14:paraId="39F27918" w14:textId="77777777" w:rsidR="0094356B" w:rsidRDefault="0094356B">
      <w:pPr>
        <w:rPr>
          <w:lang w:val="vi-VN"/>
        </w:rPr>
      </w:pPr>
    </w:p>
    <w:p w14:paraId="46801747" w14:textId="0B864ADB" w:rsidR="00901745" w:rsidRDefault="00000000">
      <w:r>
        <w:lastRenderedPageBreak/>
        <w:t>b) Các hạng mục đưa vào Sprint kế tiếp</w:t>
      </w:r>
    </w:p>
    <w:p w14:paraId="3B09D184" w14:textId="77777777" w:rsidR="00901745" w:rsidRDefault="00000000">
      <w:r>
        <w:t>Velocity trung bình 3 Sprint gần nhất = (18 + 22 + 20) / 3 = 20 Story Point. Với Sprint 2 tuần và nhân sự không đổi, chọn phạm vi khoảng 20 SP, có xét mức độ phụ thuộc và giá trị.</w:t>
      </w:r>
    </w:p>
    <w:tbl>
      <w:tblPr>
        <w:tblStyle w:val="TableGrid"/>
        <w:tblW w:w="0" w:type="auto"/>
        <w:jc w:val="center"/>
        <w:tblLook w:val="04A0" w:firstRow="1" w:lastRow="0" w:firstColumn="1" w:lastColumn="0" w:noHBand="0" w:noVBand="1"/>
      </w:tblPr>
      <w:tblGrid>
        <w:gridCol w:w="1152"/>
        <w:gridCol w:w="7920"/>
        <w:gridCol w:w="1152"/>
      </w:tblGrid>
      <w:tr w:rsidR="00901745" w14:paraId="691783E7" w14:textId="77777777" w:rsidTr="00EF7976">
        <w:trPr>
          <w:jc w:val="center"/>
        </w:trPr>
        <w:tc>
          <w:tcPr>
            <w:tcW w:w="1152" w:type="dxa"/>
            <w:shd w:val="clear" w:color="auto" w:fill="C2D69B" w:themeFill="accent3" w:themeFillTint="99"/>
            <w:vAlign w:val="center"/>
          </w:tcPr>
          <w:p w14:paraId="02B77CD0" w14:textId="77777777" w:rsidR="00901745" w:rsidRPr="00EF7976" w:rsidRDefault="00000000">
            <w:pPr>
              <w:spacing w:after="40"/>
            </w:pPr>
            <w:r w:rsidRPr="00EF7976">
              <w:rPr>
                <w:b/>
                <w:sz w:val="18"/>
              </w:rPr>
              <w:t>Mã</w:t>
            </w:r>
          </w:p>
        </w:tc>
        <w:tc>
          <w:tcPr>
            <w:tcW w:w="7920" w:type="dxa"/>
            <w:shd w:val="clear" w:color="auto" w:fill="C2D69B" w:themeFill="accent3" w:themeFillTint="99"/>
            <w:vAlign w:val="center"/>
          </w:tcPr>
          <w:p w14:paraId="543BF275" w14:textId="77777777" w:rsidR="00901745" w:rsidRPr="00EF7976" w:rsidRDefault="00000000">
            <w:pPr>
              <w:spacing w:after="40"/>
            </w:pPr>
            <w:r w:rsidRPr="00EF7976">
              <w:rPr>
                <w:b/>
                <w:sz w:val="18"/>
              </w:rPr>
              <w:t>Hạng mục chọn</w:t>
            </w:r>
          </w:p>
        </w:tc>
        <w:tc>
          <w:tcPr>
            <w:tcW w:w="1152" w:type="dxa"/>
            <w:shd w:val="clear" w:color="auto" w:fill="C2D69B" w:themeFill="accent3" w:themeFillTint="99"/>
            <w:vAlign w:val="center"/>
          </w:tcPr>
          <w:p w14:paraId="1AD14382" w14:textId="77777777" w:rsidR="00901745" w:rsidRPr="00EF7976" w:rsidRDefault="00000000">
            <w:pPr>
              <w:spacing w:after="40"/>
            </w:pPr>
            <w:r w:rsidRPr="00EF7976">
              <w:rPr>
                <w:b/>
                <w:sz w:val="18"/>
              </w:rPr>
              <w:t>SP</w:t>
            </w:r>
          </w:p>
        </w:tc>
      </w:tr>
      <w:tr w:rsidR="00901745" w14:paraId="34BFB1CC" w14:textId="77777777">
        <w:trPr>
          <w:jc w:val="center"/>
        </w:trPr>
        <w:tc>
          <w:tcPr>
            <w:tcW w:w="1152" w:type="dxa"/>
            <w:vAlign w:val="center"/>
          </w:tcPr>
          <w:p w14:paraId="462C1F2B" w14:textId="77777777" w:rsidR="00901745" w:rsidRDefault="00000000">
            <w:pPr>
              <w:spacing w:after="40"/>
            </w:pPr>
            <w:r>
              <w:rPr>
                <w:sz w:val="18"/>
              </w:rPr>
              <w:t>SC-06</w:t>
            </w:r>
          </w:p>
        </w:tc>
        <w:tc>
          <w:tcPr>
            <w:tcW w:w="7920" w:type="dxa"/>
            <w:vAlign w:val="center"/>
          </w:tcPr>
          <w:p w14:paraId="25B47DD4" w14:textId="77777777" w:rsidR="00901745" w:rsidRDefault="00000000">
            <w:pPr>
              <w:spacing w:after="40"/>
            </w:pPr>
            <w:r>
              <w:rPr>
                <w:sz w:val="18"/>
              </w:rPr>
              <w:t>Đăng nhập bằng tài khoản nội bộ công ty</w:t>
            </w:r>
          </w:p>
        </w:tc>
        <w:tc>
          <w:tcPr>
            <w:tcW w:w="1152" w:type="dxa"/>
            <w:vAlign w:val="center"/>
          </w:tcPr>
          <w:p w14:paraId="184BF341" w14:textId="77777777" w:rsidR="00901745" w:rsidRDefault="00000000">
            <w:pPr>
              <w:spacing w:after="40"/>
            </w:pPr>
            <w:r>
              <w:rPr>
                <w:sz w:val="18"/>
              </w:rPr>
              <w:t>8</w:t>
            </w:r>
          </w:p>
        </w:tc>
      </w:tr>
      <w:tr w:rsidR="00901745" w14:paraId="5D842F7A" w14:textId="77777777">
        <w:trPr>
          <w:jc w:val="center"/>
        </w:trPr>
        <w:tc>
          <w:tcPr>
            <w:tcW w:w="1152" w:type="dxa"/>
            <w:vAlign w:val="center"/>
          </w:tcPr>
          <w:p w14:paraId="3914A6E4" w14:textId="77777777" w:rsidR="00901745" w:rsidRDefault="00000000">
            <w:pPr>
              <w:spacing w:after="40"/>
            </w:pPr>
            <w:r>
              <w:rPr>
                <w:sz w:val="18"/>
              </w:rPr>
              <w:t>SC-01</w:t>
            </w:r>
          </w:p>
        </w:tc>
        <w:tc>
          <w:tcPr>
            <w:tcW w:w="7920" w:type="dxa"/>
            <w:vAlign w:val="center"/>
          </w:tcPr>
          <w:p w14:paraId="6853531D" w14:textId="77777777" w:rsidR="00901745" w:rsidRDefault="00000000">
            <w:pPr>
              <w:spacing w:after="40"/>
            </w:pPr>
            <w:r>
              <w:rPr>
                <w:sz w:val="18"/>
              </w:rPr>
              <w:t>Nhân viên đặt suất ăn cho ngày hôm sau</w:t>
            </w:r>
          </w:p>
        </w:tc>
        <w:tc>
          <w:tcPr>
            <w:tcW w:w="1152" w:type="dxa"/>
            <w:vAlign w:val="center"/>
          </w:tcPr>
          <w:p w14:paraId="5FA87B04" w14:textId="77777777" w:rsidR="00901745" w:rsidRDefault="00000000">
            <w:pPr>
              <w:spacing w:after="40"/>
            </w:pPr>
            <w:r>
              <w:rPr>
                <w:sz w:val="18"/>
              </w:rPr>
              <w:t>5</w:t>
            </w:r>
          </w:p>
        </w:tc>
      </w:tr>
      <w:tr w:rsidR="00901745" w14:paraId="28748BE0" w14:textId="77777777">
        <w:trPr>
          <w:jc w:val="center"/>
        </w:trPr>
        <w:tc>
          <w:tcPr>
            <w:tcW w:w="1152" w:type="dxa"/>
            <w:vAlign w:val="center"/>
          </w:tcPr>
          <w:p w14:paraId="331E5228" w14:textId="77777777" w:rsidR="00901745" w:rsidRDefault="00000000">
            <w:pPr>
              <w:spacing w:after="40"/>
            </w:pPr>
            <w:r>
              <w:rPr>
                <w:sz w:val="18"/>
              </w:rPr>
              <w:t>SC-02</w:t>
            </w:r>
          </w:p>
        </w:tc>
        <w:tc>
          <w:tcPr>
            <w:tcW w:w="7920" w:type="dxa"/>
            <w:vAlign w:val="center"/>
          </w:tcPr>
          <w:p w14:paraId="2D42A585" w14:textId="77777777" w:rsidR="00901745" w:rsidRDefault="00000000">
            <w:pPr>
              <w:spacing w:after="40"/>
            </w:pPr>
            <w:r>
              <w:rPr>
                <w:sz w:val="18"/>
              </w:rPr>
              <w:t>Nhân viên hủy suất ăn trước giờ chốt</w:t>
            </w:r>
          </w:p>
        </w:tc>
        <w:tc>
          <w:tcPr>
            <w:tcW w:w="1152" w:type="dxa"/>
            <w:vAlign w:val="center"/>
          </w:tcPr>
          <w:p w14:paraId="70D4A2C0" w14:textId="77777777" w:rsidR="00901745" w:rsidRDefault="00000000">
            <w:pPr>
              <w:spacing w:after="40"/>
            </w:pPr>
            <w:r>
              <w:rPr>
                <w:sz w:val="18"/>
              </w:rPr>
              <w:t>3</w:t>
            </w:r>
          </w:p>
        </w:tc>
      </w:tr>
      <w:tr w:rsidR="00901745" w14:paraId="7F50EA36" w14:textId="77777777">
        <w:trPr>
          <w:jc w:val="center"/>
        </w:trPr>
        <w:tc>
          <w:tcPr>
            <w:tcW w:w="1152" w:type="dxa"/>
            <w:vAlign w:val="center"/>
          </w:tcPr>
          <w:p w14:paraId="1A26C80D" w14:textId="77777777" w:rsidR="00901745" w:rsidRDefault="00000000">
            <w:pPr>
              <w:spacing w:after="40"/>
            </w:pPr>
            <w:r>
              <w:rPr>
                <w:sz w:val="18"/>
              </w:rPr>
              <w:t>SC-04</w:t>
            </w:r>
          </w:p>
        </w:tc>
        <w:tc>
          <w:tcPr>
            <w:tcW w:w="7920" w:type="dxa"/>
            <w:vAlign w:val="center"/>
          </w:tcPr>
          <w:p w14:paraId="5CD54CA0" w14:textId="77777777" w:rsidR="00901745" w:rsidRDefault="00000000">
            <w:pPr>
              <w:spacing w:after="40"/>
            </w:pPr>
            <w:r>
              <w:rPr>
                <w:sz w:val="18"/>
              </w:rPr>
              <w:t>Nhân viên xem lịch sử đặt và số tiền phải trả trong tháng</w:t>
            </w:r>
          </w:p>
        </w:tc>
        <w:tc>
          <w:tcPr>
            <w:tcW w:w="1152" w:type="dxa"/>
            <w:vAlign w:val="center"/>
          </w:tcPr>
          <w:p w14:paraId="7DE96EE9" w14:textId="77777777" w:rsidR="00901745" w:rsidRDefault="00000000">
            <w:pPr>
              <w:spacing w:after="40"/>
            </w:pPr>
            <w:r>
              <w:rPr>
                <w:sz w:val="18"/>
              </w:rPr>
              <w:t>5</w:t>
            </w:r>
          </w:p>
        </w:tc>
      </w:tr>
      <w:tr w:rsidR="00901745" w14:paraId="2642C1E0" w14:textId="77777777">
        <w:trPr>
          <w:jc w:val="center"/>
        </w:trPr>
        <w:tc>
          <w:tcPr>
            <w:tcW w:w="1152" w:type="dxa"/>
            <w:vAlign w:val="center"/>
          </w:tcPr>
          <w:p w14:paraId="5E360656" w14:textId="77777777" w:rsidR="00901745" w:rsidRDefault="00000000">
            <w:pPr>
              <w:spacing w:after="40"/>
            </w:pPr>
            <w:r>
              <w:rPr>
                <w:sz w:val="18"/>
              </w:rPr>
              <w:t>Tổng</w:t>
            </w:r>
          </w:p>
        </w:tc>
        <w:tc>
          <w:tcPr>
            <w:tcW w:w="7920" w:type="dxa"/>
            <w:vAlign w:val="center"/>
          </w:tcPr>
          <w:p w14:paraId="599E00A9" w14:textId="77777777" w:rsidR="00901745" w:rsidRDefault="00901745">
            <w:pPr>
              <w:spacing w:after="40"/>
            </w:pPr>
          </w:p>
        </w:tc>
        <w:tc>
          <w:tcPr>
            <w:tcW w:w="1152" w:type="dxa"/>
            <w:vAlign w:val="center"/>
          </w:tcPr>
          <w:p w14:paraId="1D8C310F" w14:textId="77777777" w:rsidR="00901745" w:rsidRDefault="00000000">
            <w:pPr>
              <w:spacing w:after="40"/>
            </w:pPr>
            <w:r>
              <w:rPr>
                <w:sz w:val="18"/>
              </w:rPr>
              <w:t>21</w:t>
            </w:r>
          </w:p>
        </w:tc>
      </w:tr>
    </w:tbl>
    <w:p w14:paraId="6A147568" w14:textId="77777777" w:rsidR="00901745" w:rsidRDefault="00901745">
      <w:pPr>
        <w:spacing w:after="20"/>
      </w:pPr>
    </w:p>
    <w:p w14:paraId="2DE8F81D" w14:textId="77777777" w:rsidR="00901745" w:rsidRDefault="00000000">
      <w:r>
        <w:t>Tổng phạm vi đề xuất là 21 SP, gần với velocity trung bình 20 SP. Nhóm có thể chọn 21 SP nếu các PBI đã rõ và có đủ năng lực; nếu muốn thận trọng theo đúng mức trung bình, bỏ SC-04 thì còn 16 SP. Báo cáo SC-03 có giá trị cao nhưng 8 SP; nên cân nhắc đưa vào Sprint tiếp theo sau khi luồng đặt/hủy và định danh người dùng ổn định. Phạm vi Sprint phải do Developers xác nhận theo năng lực thực tế, không phải cam kết cứng theo velocity.</w:t>
      </w:r>
    </w:p>
    <w:p w14:paraId="5D834880" w14:textId="77777777" w:rsidR="00901745" w:rsidRDefault="00000000">
      <w:r>
        <w:t>c) Sprint Goal</w:t>
      </w:r>
    </w:p>
    <w:p w14:paraId="108139C9" w14:textId="77777777" w:rsidR="00901745" w:rsidRDefault="00000000">
      <w:r>
        <w:rPr>
          <w:i/>
        </w:rPr>
        <w:t>“Xây dựng luồng đặt và hủy suất ăn trực tuyến có xác thực nhân viên, đồng thời cho phép mỗi nhân viên tra cứu lịch sử đặt và chi phí bữa trưa trong tháng để sử dụng dịch vụ thuận tiện và minh bạch hơn.”</w:t>
      </w:r>
    </w:p>
    <w:p w14:paraId="48927AFB" w14:textId="77777777" w:rsidR="00901745" w:rsidRDefault="00000000">
      <w:r>
        <w:t>d) Nhận xét burndown và hành động đề xuất</w:t>
      </w:r>
    </w:p>
    <w:tbl>
      <w:tblPr>
        <w:tblStyle w:val="TableGrid"/>
        <w:tblW w:w="0" w:type="auto"/>
        <w:jc w:val="center"/>
        <w:tblLook w:val="04A0" w:firstRow="1" w:lastRow="0" w:firstColumn="1" w:lastColumn="0" w:noHBand="0" w:noVBand="1"/>
      </w:tblPr>
      <w:tblGrid>
        <w:gridCol w:w="1152"/>
        <w:gridCol w:w="2592"/>
        <w:gridCol w:w="2592"/>
        <w:gridCol w:w="3168"/>
      </w:tblGrid>
      <w:tr w:rsidR="00901745" w14:paraId="45210434" w14:textId="77777777" w:rsidTr="00EF7976">
        <w:trPr>
          <w:jc w:val="center"/>
        </w:trPr>
        <w:tc>
          <w:tcPr>
            <w:tcW w:w="1152" w:type="dxa"/>
            <w:shd w:val="clear" w:color="auto" w:fill="C2D69B" w:themeFill="accent3" w:themeFillTint="99"/>
            <w:vAlign w:val="center"/>
          </w:tcPr>
          <w:p w14:paraId="3684DA68" w14:textId="77777777" w:rsidR="00901745" w:rsidRDefault="00000000">
            <w:pPr>
              <w:spacing w:after="40"/>
            </w:pPr>
            <w:r>
              <w:rPr>
                <w:b/>
                <w:sz w:val="18"/>
              </w:rPr>
              <w:t>Ngày</w:t>
            </w:r>
          </w:p>
        </w:tc>
        <w:tc>
          <w:tcPr>
            <w:tcW w:w="2592" w:type="dxa"/>
            <w:shd w:val="clear" w:color="auto" w:fill="C2D69B" w:themeFill="accent3" w:themeFillTint="99"/>
            <w:vAlign w:val="center"/>
          </w:tcPr>
          <w:p w14:paraId="21BB9EDA" w14:textId="77777777" w:rsidR="00901745" w:rsidRDefault="00000000">
            <w:pPr>
              <w:spacing w:after="40"/>
            </w:pPr>
            <w:r>
              <w:rPr>
                <w:b/>
                <w:sz w:val="18"/>
              </w:rPr>
              <w:t>Lý tưởng (SP còn lại)</w:t>
            </w:r>
          </w:p>
        </w:tc>
        <w:tc>
          <w:tcPr>
            <w:tcW w:w="2592" w:type="dxa"/>
            <w:shd w:val="clear" w:color="auto" w:fill="C2D69B" w:themeFill="accent3" w:themeFillTint="99"/>
            <w:vAlign w:val="center"/>
          </w:tcPr>
          <w:p w14:paraId="35C9C738" w14:textId="77777777" w:rsidR="00901745" w:rsidRDefault="00000000">
            <w:pPr>
              <w:spacing w:after="40"/>
            </w:pPr>
            <w:r>
              <w:rPr>
                <w:b/>
                <w:sz w:val="18"/>
              </w:rPr>
              <w:t>Thực tế (SP còn lại)</w:t>
            </w:r>
          </w:p>
        </w:tc>
        <w:tc>
          <w:tcPr>
            <w:tcW w:w="3168" w:type="dxa"/>
            <w:shd w:val="clear" w:color="auto" w:fill="C2D69B" w:themeFill="accent3" w:themeFillTint="99"/>
            <w:vAlign w:val="center"/>
          </w:tcPr>
          <w:p w14:paraId="18EC87C3" w14:textId="77777777" w:rsidR="00901745" w:rsidRDefault="00000000">
            <w:pPr>
              <w:spacing w:after="40"/>
            </w:pPr>
            <w:r>
              <w:rPr>
                <w:b/>
                <w:sz w:val="18"/>
              </w:rPr>
              <w:t>Chênh lệch thực tế – lý tưởng</w:t>
            </w:r>
          </w:p>
        </w:tc>
      </w:tr>
      <w:tr w:rsidR="00901745" w14:paraId="61435AE6" w14:textId="77777777">
        <w:trPr>
          <w:jc w:val="center"/>
        </w:trPr>
        <w:tc>
          <w:tcPr>
            <w:tcW w:w="1152" w:type="dxa"/>
            <w:vAlign w:val="center"/>
          </w:tcPr>
          <w:p w14:paraId="1EAB19DB" w14:textId="77777777" w:rsidR="00901745" w:rsidRDefault="00000000">
            <w:pPr>
              <w:spacing w:after="40"/>
            </w:pPr>
            <w:r>
              <w:rPr>
                <w:sz w:val="18"/>
              </w:rPr>
              <w:t>0</w:t>
            </w:r>
          </w:p>
        </w:tc>
        <w:tc>
          <w:tcPr>
            <w:tcW w:w="2592" w:type="dxa"/>
            <w:vAlign w:val="center"/>
          </w:tcPr>
          <w:p w14:paraId="250BADAB" w14:textId="77777777" w:rsidR="00901745" w:rsidRDefault="00000000">
            <w:pPr>
              <w:spacing w:after="40"/>
            </w:pPr>
            <w:r>
              <w:rPr>
                <w:sz w:val="18"/>
              </w:rPr>
              <w:t>20</w:t>
            </w:r>
          </w:p>
        </w:tc>
        <w:tc>
          <w:tcPr>
            <w:tcW w:w="2592" w:type="dxa"/>
            <w:vAlign w:val="center"/>
          </w:tcPr>
          <w:p w14:paraId="4C123B0F" w14:textId="77777777" w:rsidR="00901745" w:rsidRDefault="00000000">
            <w:pPr>
              <w:spacing w:after="40"/>
            </w:pPr>
            <w:r>
              <w:rPr>
                <w:sz w:val="18"/>
              </w:rPr>
              <w:t>20</w:t>
            </w:r>
          </w:p>
        </w:tc>
        <w:tc>
          <w:tcPr>
            <w:tcW w:w="3168" w:type="dxa"/>
            <w:vAlign w:val="center"/>
          </w:tcPr>
          <w:p w14:paraId="7270824B" w14:textId="77777777" w:rsidR="00901745" w:rsidRDefault="00000000">
            <w:pPr>
              <w:spacing w:after="40"/>
            </w:pPr>
            <w:r>
              <w:rPr>
                <w:sz w:val="18"/>
              </w:rPr>
              <w:t>0</w:t>
            </w:r>
          </w:p>
        </w:tc>
      </w:tr>
      <w:tr w:rsidR="00901745" w14:paraId="0150EDA4" w14:textId="77777777">
        <w:trPr>
          <w:jc w:val="center"/>
        </w:trPr>
        <w:tc>
          <w:tcPr>
            <w:tcW w:w="1152" w:type="dxa"/>
            <w:vAlign w:val="center"/>
          </w:tcPr>
          <w:p w14:paraId="700319DF" w14:textId="77777777" w:rsidR="00901745" w:rsidRDefault="00000000">
            <w:pPr>
              <w:spacing w:after="40"/>
            </w:pPr>
            <w:r>
              <w:rPr>
                <w:sz w:val="18"/>
              </w:rPr>
              <w:t>1</w:t>
            </w:r>
          </w:p>
        </w:tc>
        <w:tc>
          <w:tcPr>
            <w:tcW w:w="2592" w:type="dxa"/>
            <w:vAlign w:val="center"/>
          </w:tcPr>
          <w:p w14:paraId="42046491" w14:textId="77777777" w:rsidR="00901745" w:rsidRDefault="00000000">
            <w:pPr>
              <w:spacing w:after="40"/>
            </w:pPr>
            <w:r>
              <w:rPr>
                <w:sz w:val="18"/>
              </w:rPr>
              <w:t>18</w:t>
            </w:r>
          </w:p>
        </w:tc>
        <w:tc>
          <w:tcPr>
            <w:tcW w:w="2592" w:type="dxa"/>
            <w:vAlign w:val="center"/>
          </w:tcPr>
          <w:p w14:paraId="3D92DF86" w14:textId="77777777" w:rsidR="00901745" w:rsidRDefault="00000000">
            <w:pPr>
              <w:spacing w:after="40"/>
            </w:pPr>
            <w:r>
              <w:rPr>
                <w:sz w:val="18"/>
              </w:rPr>
              <w:t>20</w:t>
            </w:r>
          </w:p>
        </w:tc>
        <w:tc>
          <w:tcPr>
            <w:tcW w:w="3168" w:type="dxa"/>
            <w:vAlign w:val="center"/>
          </w:tcPr>
          <w:p w14:paraId="4695F125" w14:textId="77777777" w:rsidR="00901745" w:rsidRDefault="00000000">
            <w:pPr>
              <w:spacing w:after="40"/>
            </w:pPr>
            <w:r>
              <w:rPr>
                <w:sz w:val="18"/>
              </w:rPr>
              <w:t>2</w:t>
            </w:r>
          </w:p>
        </w:tc>
      </w:tr>
      <w:tr w:rsidR="00901745" w14:paraId="129D6BB8" w14:textId="77777777">
        <w:trPr>
          <w:jc w:val="center"/>
        </w:trPr>
        <w:tc>
          <w:tcPr>
            <w:tcW w:w="1152" w:type="dxa"/>
            <w:vAlign w:val="center"/>
          </w:tcPr>
          <w:p w14:paraId="18B94DD9" w14:textId="77777777" w:rsidR="00901745" w:rsidRDefault="00000000">
            <w:pPr>
              <w:spacing w:after="40"/>
            </w:pPr>
            <w:r>
              <w:rPr>
                <w:sz w:val="18"/>
              </w:rPr>
              <w:t>2</w:t>
            </w:r>
          </w:p>
        </w:tc>
        <w:tc>
          <w:tcPr>
            <w:tcW w:w="2592" w:type="dxa"/>
            <w:vAlign w:val="center"/>
          </w:tcPr>
          <w:p w14:paraId="17EC4A30" w14:textId="77777777" w:rsidR="00901745" w:rsidRDefault="00000000">
            <w:pPr>
              <w:spacing w:after="40"/>
            </w:pPr>
            <w:r>
              <w:rPr>
                <w:sz w:val="18"/>
              </w:rPr>
              <w:t>16</w:t>
            </w:r>
          </w:p>
        </w:tc>
        <w:tc>
          <w:tcPr>
            <w:tcW w:w="2592" w:type="dxa"/>
            <w:vAlign w:val="center"/>
          </w:tcPr>
          <w:p w14:paraId="5EE6D5EF" w14:textId="77777777" w:rsidR="00901745" w:rsidRDefault="00000000">
            <w:pPr>
              <w:spacing w:after="40"/>
            </w:pPr>
            <w:r>
              <w:rPr>
                <w:sz w:val="18"/>
              </w:rPr>
              <w:t>19</w:t>
            </w:r>
          </w:p>
        </w:tc>
        <w:tc>
          <w:tcPr>
            <w:tcW w:w="3168" w:type="dxa"/>
            <w:vAlign w:val="center"/>
          </w:tcPr>
          <w:p w14:paraId="58AA26C0" w14:textId="77777777" w:rsidR="00901745" w:rsidRDefault="00000000">
            <w:pPr>
              <w:spacing w:after="40"/>
            </w:pPr>
            <w:r>
              <w:rPr>
                <w:sz w:val="18"/>
              </w:rPr>
              <w:t>3</w:t>
            </w:r>
          </w:p>
        </w:tc>
      </w:tr>
      <w:tr w:rsidR="00901745" w14:paraId="773AC522" w14:textId="77777777">
        <w:trPr>
          <w:jc w:val="center"/>
        </w:trPr>
        <w:tc>
          <w:tcPr>
            <w:tcW w:w="1152" w:type="dxa"/>
            <w:vAlign w:val="center"/>
          </w:tcPr>
          <w:p w14:paraId="3C3A2EC3" w14:textId="77777777" w:rsidR="00901745" w:rsidRDefault="00000000">
            <w:pPr>
              <w:spacing w:after="40"/>
            </w:pPr>
            <w:r>
              <w:rPr>
                <w:sz w:val="18"/>
              </w:rPr>
              <w:t>3</w:t>
            </w:r>
          </w:p>
        </w:tc>
        <w:tc>
          <w:tcPr>
            <w:tcW w:w="2592" w:type="dxa"/>
            <w:vAlign w:val="center"/>
          </w:tcPr>
          <w:p w14:paraId="1F20BC2B" w14:textId="77777777" w:rsidR="00901745" w:rsidRDefault="00000000">
            <w:pPr>
              <w:spacing w:after="40"/>
            </w:pPr>
            <w:r>
              <w:rPr>
                <w:sz w:val="18"/>
              </w:rPr>
              <w:t>14</w:t>
            </w:r>
          </w:p>
        </w:tc>
        <w:tc>
          <w:tcPr>
            <w:tcW w:w="2592" w:type="dxa"/>
            <w:vAlign w:val="center"/>
          </w:tcPr>
          <w:p w14:paraId="45DF827B" w14:textId="77777777" w:rsidR="00901745" w:rsidRDefault="00000000">
            <w:pPr>
              <w:spacing w:after="40"/>
            </w:pPr>
            <w:r>
              <w:rPr>
                <w:sz w:val="18"/>
              </w:rPr>
              <w:t>18</w:t>
            </w:r>
          </w:p>
        </w:tc>
        <w:tc>
          <w:tcPr>
            <w:tcW w:w="3168" w:type="dxa"/>
            <w:vAlign w:val="center"/>
          </w:tcPr>
          <w:p w14:paraId="2A9D7FC0" w14:textId="77777777" w:rsidR="00901745" w:rsidRDefault="00000000">
            <w:pPr>
              <w:spacing w:after="40"/>
            </w:pPr>
            <w:r>
              <w:rPr>
                <w:sz w:val="18"/>
              </w:rPr>
              <w:t>4</w:t>
            </w:r>
          </w:p>
        </w:tc>
      </w:tr>
      <w:tr w:rsidR="00901745" w14:paraId="1CDFE1B2" w14:textId="77777777">
        <w:trPr>
          <w:jc w:val="center"/>
        </w:trPr>
        <w:tc>
          <w:tcPr>
            <w:tcW w:w="1152" w:type="dxa"/>
            <w:vAlign w:val="center"/>
          </w:tcPr>
          <w:p w14:paraId="24A9A822" w14:textId="77777777" w:rsidR="00901745" w:rsidRDefault="00000000">
            <w:pPr>
              <w:spacing w:after="40"/>
            </w:pPr>
            <w:r>
              <w:rPr>
                <w:sz w:val="18"/>
              </w:rPr>
              <w:t>4</w:t>
            </w:r>
          </w:p>
        </w:tc>
        <w:tc>
          <w:tcPr>
            <w:tcW w:w="2592" w:type="dxa"/>
            <w:vAlign w:val="center"/>
          </w:tcPr>
          <w:p w14:paraId="1BA3E0B8" w14:textId="77777777" w:rsidR="00901745" w:rsidRDefault="00000000">
            <w:pPr>
              <w:spacing w:after="40"/>
            </w:pPr>
            <w:r>
              <w:rPr>
                <w:sz w:val="18"/>
              </w:rPr>
              <w:t>12</w:t>
            </w:r>
          </w:p>
        </w:tc>
        <w:tc>
          <w:tcPr>
            <w:tcW w:w="2592" w:type="dxa"/>
            <w:vAlign w:val="center"/>
          </w:tcPr>
          <w:p w14:paraId="78F0A771" w14:textId="77777777" w:rsidR="00901745" w:rsidRDefault="00000000">
            <w:pPr>
              <w:spacing w:after="40"/>
            </w:pPr>
            <w:r>
              <w:rPr>
                <w:sz w:val="18"/>
              </w:rPr>
              <w:t>16</w:t>
            </w:r>
          </w:p>
        </w:tc>
        <w:tc>
          <w:tcPr>
            <w:tcW w:w="3168" w:type="dxa"/>
            <w:vAlign w:val="center"/>
          </w:tcPr>
          <w:p w14:paraId="43548785" w14:textId="77777777" w:rsidR="00901745" w:rsidRDefault="00000000">
            <w:pPr>
              <w:spacing w:after="40"/>
            </w:pPr>
            <w:r>
              <w:rPr>
                <w:sz w:val="18"/>
              </w:rPr>
              <w:t>4</w:t>
            </w:r>
          </w:p>
        </w:tc>
      </w:tr>
      <w:tr w:rsidR="00901745" w14:paraId="025284E4" w14:textId="77777777">
        <w:trPr>
          <w:jc w:val="center"/>
        </w:trPr>
        <w:tc>
          <w:tcPr>
            <w:tcW w:w="1152" w:type="dxa"/>
            <w:vAlign w:val="center"/>
          </w:tcPr>
          <w:p w14:paraId="53E21E1D" w14:textId="77777777" w:rsidR="00901745" w:rsidRDefault="00000000">
            <w:pPr>
              <w:spacing w:after="40"/>
            </w:pPr>
            <w:r>
              <w:rPr>
                <w:sz w:val="18"/>
              </w:rPr>
              <w:t>5</w:t>
            </w:r>
          </w:p>
        </w:tc>
        <w:tc>
          <w:tcPr>
            <w:tcW w:w="2592" w:type="dxa"/>
            <w:vAlign w:val="center"/>
          </w:tcPr>
          <w:p w14:paraId="24AA1E12" w14:textId="77777777" w:rsidR="00901745" w:rsidRDefault="00000000">
            <w:pPr>
              <w:spacing w:after="40"/>
            </w:pPr>
            <w:r>
              <w:rPr>
                <w:sz w:val="18"/>
              </w:rPr>
              <w:t>10</w:t>
            </w:r>
          </w:p>
        </w:tc>
        <w:tc>
          <w:tcPr>
            <w:tcW w:w="2592" w:type="dxa"/>
            <w:vAlign w:val="center"/>
          </w:tcPr>
          <w:p w14:paraId="2D5062B8" w14:textId="77777777" w:rsidR="00901745" w:rsidRDefault="00000000">
            <w:pPr>
              <w:spacing w:after="40"/>
            </w:pPr>
            <w:r>
              <w:rPr>
                <w:sz w:val="18"/>
              </w:rPr>
              <w:t>15</w:t>
            </w:r>
          </w:p>
        </w:tc>
        <w:tc>
          <w:tcPr>
            <w:tcW w:w="3168" w:type="dxa"/>
            <w:vAlign w:val="center"/>
          </w:tcPr>
          <w:p w14:paraId="7FE7FFF0" w14:textId="77777777" w:rsidR="00901745" w:rsidRDefault="00000000">
            <w:pPr>
              <w:spacing w:after="40"/>
            </w:pPr>
            <w:r>
              <w:rPr>
                <w:sz w:val="18"/>
              </w:rPr>
              <w:t>5</w:t>
            </w:r>
          </w:p>
        </w:tc>
      </w:tr>
    </w:tbl>
    <w:p w14:paraId="32C0C51E" w14:textId="77777777" w:rsidR="00901745" w:rsidRDefault="00901745">
      <w:pPr>
        <w:spacing w:after="20"/>
      </w:pPr>
    </w:p>
    <w:p w14:paraId="2856E2C6" w14:textId="77777777" w:rsidR="00901745" w:rsidRDefault="00000000">
      <w:r>
        <w:t>Nhận xét: Đến hết ngày 5, nhóm còn 15 SP trong khi đường lý tưởng là 10 SP, tức chậm hơn kế hoạch 5 SP. Đường thực tế giảm nhưng chậm hơn đường lý tưởng, cho thấy tốc độ hoàn thành công việc chưa đạt nhịp dự kiến. Chưa đủ dữ liệu để kết luận nguyên nhân hoặc dự đoán chắc chắn Sprint sẽ thất bại.</w:t>
      </w:r>
    </w:p>
    <w:p w14:paraId="0AAB1CF7" w14:textId="584232DE" w:rsidR="00901745" w:rsidRDefault="00901745"/>
    <w:sectPr w:rsidR="00901745"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80E0A07"/>
    <w:multiLevelType w:val="hybridMultilevel"/>
    <w:tmpl w:val="F00A621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56184548">
    <w:abstractNumId w:val="8"/>
  </w:num>
  <w:num w:numId="2" w16cid:durableId="571503763">
    <w:abstractNumId w:val="6"/>
  </w:num>
  <w:num w:numId="3" w16cid:durableId="1894269014">
    <w:abstractNumId w:val="5"/>
  </w:num>
  <w:num w:numId="4" w16cid:durableId="1929802950">
    <w:abstractNumId w:val="4"/>
  </w:num>
  <w:num w:numId="5" w16cid:durableId="1719167342">
    <w:abstractNumId w:val="7"/>
  </w:num>
  <w:num w:numId="6" w16cid:durableId="1013143550">
    <w:abstractNumId w:val="3"/>
  </w:num>
  <w:num w:numId="7" w16cid:durableId="818569866">
    <w:abstractNumId w:val="2"/>
  </w:num>
  <w:num w:numId="8" w16cid:durableId="1352104905">
    <w:abstractNumId w:val="1"/>
  </w:num>
  <w:num w:numId="9" w16cid:durableId="96684192">
    <w:abstractNumId w:val="0"/>
  </w:num>
  <w:num w:numId="10" w16cid:durableId="15252908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FF5"/>
    <w:rsid w:val="0029639D"/>
    <w:rsid w:val="00326F90"/>
    <w:rsid w:val="00901745"/>
    <w:rsid w:val="0094356B"/>
    <w:rsid w:val="00AA1D8D"/>
    <w:rsid w:val="00B47730"/>
    <w:rsid w:val="00CB0664"/>
    <w:rsid w:val="00EF79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910ECE"/>
  <w14:defaultImageDpi w14:val="300"/>
  <w15:docId w15:val="{ED7A8114-E1FF-480A-8376-15D765FA3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836</Words>
  <Characters>4771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2026-10-28T06:22:00Z</dcterms:modified>
  <cp:category/>
</cp:coreProperties>
</file>